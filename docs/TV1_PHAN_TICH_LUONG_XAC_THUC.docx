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luồng xác thực và bảo mật</w:t>
        <w:br/>
        <w:t>ParkingManagement</w:t>
      </w:r>
    </w:p>
    <w:p>
      <w:r>
        <w:t>TV1  |  UserService  |  Phân tích mã nguồn ngày 13 tháng 10 năm 2026</w:t>
      </w:r>
    </w:p>
    <w:p>
      <w:r>
        <w:t>Tài liệu giải thích cách hệ thống xác thực người dùng, kiểm tra CAPTCHA, phát JWT và duy trì hoặc thu hồi phiên. Mỗi luồng được trình bày từ thao tác người dùng đến các lớp xử lý trong code, kèm vị trí file để có thể lần theo và trình bày lại chức năng.</w:t>
      </w:r>
    </w:p>
    <w:p>
      <w:r>
        <w:t>Kết luận chính: login chỉ phát token sau khi CAPTCHA và tài khoản hợp lệ. Access token được ký RS256 và gắn với refresh token bằng claim sid; xác thực request còn kiểm tra phiên trong database, nên chữ ký JWT hợp lệ chưa đủ để tiếp tục sử dụng phiên.</w:t>
      </w:r>
    </w:p>
    <w:p>
      <w:pPr>
        <w:pStyle w:val="Heading2"/>
      </w:pPr>
      <w:r>
        <w:t>Phạm vi chức năng</w:t>
      </w:r>
    </w:p>
    <w:p>
      <w:r>
        <w:t>Trọng tâm là US 003 login refresh logout, T 102 JWT và T 104 định danh phân quyền. Đăng ký và OTP được giải thích như điều kiện tạo tài khoản Active; Outbox chỉ được mô tả ở phần gửi OTP và sự kiện bảo mật liên quan TV1.</w:t>
      </w:r>
    </w:p>
    <w:p>
      <w:r>
        <w:drawing>
          <wp:inline xmlns:a="http://schemas.openxmlformats.org/drawingml/2006/main" xmlns:pic="http://schemas.openxmlformats.org/drawingml/2006/picture">
            <wp:extent cx="6400800" cy="13157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1315720"/>
                    </a:xfrm>
                    <a:prstGeom prst="rect"/>
                  </pic:spPr>
                </pic:pic>
              </a:graphicData>
            </a:graphic>
          </wp:inline>
        </w:drawing>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Thành phần</w:t>
            </w:r>
          </w:p>
        </w:tc>
        <w:tc>
          <w:tcPr>
            <w:tcW w:type="dxa" w:w="7704"/>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Vai trò trong luồng</w:t>
            </w:r>
          </w:p>
        </w:tc>
      </w:tr>
      <w:tr>
        <w:trPr>
          <w:cantSplit/>
        </w:trPr>
        <w:tc>
          <w:tcPr>
            <w:tcW w:type="dxa" w:w="2376"/>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Frontend</w:t>
            </w:r>
          </w:p>
        </w:tc>
        <w:tc>
          <w:tcPr>
            <w:tcW w:type="dxa" w:w="7704"/>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Thu thập dữ liệu và CAPTCHA token; gọi API; giữ dữ liệu phiên; hiển thị kết quả.</w:t>
            </w:r>
          </w:p>
        </w:tc>
      </w:tr>
      <w:tr>
        <w:trPr>
          <w:cantSplit/>
        </w:trPr>
        <w:tc>
          <w:tcPr>
            <w:tcW w:type="dxa" w:w="2376"/>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API và Application</w:t>
            </w:r>
          </w:p>
        </w:tc>
        <w:tc>
          <w:tcPr>
            <w:tcW w:type="dxa" w:w="7704"/>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Controller nhận request; use case quyết định điều kiện đăng nhập, refresh và logout.</w:t>
            </w:r>
          </w:p>
        </w:tc>
      </w:tr>
      <w:tr>
        <w:trPr>
          <w:cantSplit/>
        </w:trPr>
        <w:tc>
          <w:tcPr>
            <w:tcW w:type="dxa" w:w="2376"/>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Infrastructure và Domain</w:t>
            </w:r>
          </w:p>
        </w:tc>
        <w:tc>
          <w:tcPr>
            <w:tcW w:type="dxa" w:w="7704"/>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Gọi Cloudflare, băm mật khẩu, ký JWT, khóa dòng dữ liệu và lưu trạng thái phiên.</w:t>
            </w:r>
          </w:p>
        </w:tc>
      </w:tr>
      <w:tr>
        <w:trPr>
          <w:cantSplit/>
        </w:trPr>
        <w:tc>
          <w:tcPr>
            <w:tcW w:type="dxa" w:w="2376"/>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ServiceDefaults và Gateway</w:t>
            </w:r>
          </w:p>
        </w:tc>
        <w:tc>
          <w:tcPr>
            <w:tcW w:type="dxa" w:w="7704"/>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Kiểm tra JWT, trạng thái phiên, role và tenant trước khi cho phép API được bảo vệ.</w:t>
            </w:r>
          </w:p>
        </w:tc>
      </w:tr>
    </w:tbl>
    <w:p>
      <w:pPr>
        <w:spacing w:after="40" w:line="20" w:lineRule="exact"/>
      </w:pPr>
      <w:r>
        <w:rPr>
          <w:sz w:val="2"/>
        </w:rPr>
      </w:r>
    </w:p>
    <w:p>
      <w:pPr>
        <w:spacing w:before="100"/>
      </w:pPr>
      <w:r>
        <w:rPr>
          <w:color w:val="505050"/>
          <w:sz w:val="18"/>
        </w:rPr>
        <w:t>Đối chiếu mã nguồn  [S01]  [S02]  [S03]  [S12]</w:t>
      </w:r>
    </w:p>
    <w:p>
      <w:r>
        <w:br w:type="page"/>
      </w:r>
    </w:p>
    <w:p>
      <w:pPr>
        <w:pStyle w:val="Heading1"/>
      </w:pPr>
      <w:r>
        <w:t>01 Luồng chức năng đăng nhập</w:t>
      </w:r>
    </w:p>
    <w:p>
      <w:r>
        <w:t>Người dùng truy cập /login, nhập email hoặc số điện thoại và mật khẩu. Nút đăng nhập chỉ được bật khi widget Turnstile đã cấp token CAPTCHA. Frontend gửi cả ba trường đến POST /api/v1/auth/login thông qua API Gateway.</w:t>
      </w:r>
    </w:p>
    <w:p>
      <w:pPr>
        <w:pStyle w:val="Heading2"/>
      </w:pPr>
      <w:r>
        <w:t>Các bước từ thao tác đến phản hồi</w:t>
      </w:r>
    </w:p>
    <w:p>
      <w:pPr>
        <w:spacing w:after="100"/>
        <w:ind w:left="216" w:hanging="216"/>
      </w:pPr>
      <w:r>
        <w:t>1. TurnstileWidget tải script Cloudflare và render widget với action login. Callback thành công cập nhật captchaToken; hết hạn hoặc lỗi sẽ xóa token.</w:t>
      </w:r>
    </w:p>
    <w:p>
      <w:pPr>
        <w:spacing w:after="100"/>
        <w:ind w:left="216" w:hanging="216"/>
      </w:pPr>
      <w:r>
        <w:t>2. LoginPage chặn gửi khi đang xử lý hoặc chưa có CAPTCHA. authApi.login gửi emailOrPhone, password và captchaToken.</w:t>
      </w:r>
    </w:p>
    <w:p>
      <w:pPr>
        <w:spacing w:after="100"/>
        <w:ind w:left="216" w:hanging="216"/>
      </w:pPr>
      <w:r>
        <w:t>3. UserService áp dụng hạn mức auth theo IP. Controller đặt Cache-Control no-store và chuyển dữ liệu sang LoginUseCase.</w:t>
      </w:r>
    </w:p>
    <w:p>
      <w:pPr>
        <w:spacing w:after="100"/>
        <w:ind w:left="216" w:hanging="216"/>
      </w:pPr>
      <w:r>
        <w:t>4. Use case kiểm tra dữ liệu rỗng, xác minh CAPTCHA ở server, tìm tài khoản rồi kiểm tra trạng thái, khóa tạm thời và mật khẩu.</w:t>
      </w:r>
    </w:p>
    <w:p>
      <w:pPr>
        <w:spacing w:after="100"/>
        <w:ind w:left="216" w:hanging="216"/>
      </w:pPr>
      <w:r>
        <w:t>5. Nếu hợp lệ, backend tạo refresh token, ký access token và lưu thay đổi tài khoản cùng bản ghi phiên trước khi trả HTTP 200.</w:t>
      </w:r>
    </w:p>
    <w:p>
      <w:pPr>
        <w:spacing w:after="100"/>
        <w:ind w:left="216" w:hanging="216"/>
      </w:pPr>
      <w:r>
        <w:t>6. Frontend lưu hai token vào sessionStorage rồi gọi GET /api/v1/users/me. Sau khi lấy được hồ sơ mới cập nhật Redux và chuyển đến phân hệ theo vai trò.</w:t>
      </w:r>
    </w:p>
    <w:p>
      <w:pPr>
        <w:pStyle w:val="Heading2"/>
      </w:pPr>
      <w:r>
        <w:t>Request và response</w:t>
      </w:r>
    </w:p>
    <w:p>
      <w:pPr>
        <w:spacing w:line="240" w:lineRule="auto" w:after="140"/>
      </w:pPr>
      <w:r>
        <w:rPr>
          <w:rFonts w:ascii="Consolas" w:hAnsi="Consolas"/>
          <w:sz w:val="19"/>
        </w:rPr>
        <w:t>POST /api/v1/auth/login</w:t>
        <w:br/>
        <w:t>{ "emailOrPhone": "user@example.com",</w:t>
        <w:br/>
        <w:t xml:space="preserve">  "password": "&lt;mat khau&gt;", "captchaToken": "&lt;token&gt;" }</w:t>
        <w:br/>
        <w:br/>
        <w:t>200 OK</w:t>
        <w:br/>
        <w:t>{ "accessToken": "&lt;JWT&gt;", "refreshToken": "&lt;64 ky tu hex&gt;" }</w:t>
      </w:r>
    </w:p>
    <w:tbl>
      <w:tblPr>
        <w:tblW w:type="auto" w:w="0"/>
        <w:jc w:val="center"/>
        <w:tblLayout w:type="fixed"/>
        <w:tblLook w:firstColumn="1" w:firstRow="1" w:lastColumn="0" w:lastRow="0" w:noHBand="0" w:noVBand="1" w:val="04A0"/>
      </w:tblPr>
      <w:tblGrid>
        <w:gridCol w:w="3312"/>
        <w:gridCol w:w="6768"/>
      </w:tblGrid>
      <w:tr>
        <w:trPr>
          <w:tblHeader/>
          <w:cantSplit/>
        </w:trPr>
        <w:tc>
          <w:tcPr>
            <w:tcW w:type="dxa" w:w="3312"/>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Tình huống</w:t>
            </w:r>
          </w:p>
        </w:tc>
        <w:tc>
          <w:tcPr>
            <w:tcW w:type="dxa" w:w="6768"/>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Kết quả và trạng thái</w:t>
            </w:r>
          </w:p>
        </w:tc>
      </w:tr>
      <w:tr>
        <w:trPr>
          <w:cantSplit/>
        </w:trPr>
        <w:tc>
          <w:tcPr>
            <w:tcW w:type="dxa" w:w="331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CAPTCHA sai hoặc hết hạn</w:t>
            </w:r>
          </w:p>
        </w:tc>
        <w:tc>
          <w:tcPr>
            <w:tcW w:type="dxa" w:w="676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400 CAPTCHA_INVALID; không truy vấn tài khoản và không tăng số lần sai mật khẩu.</w:t>
            </w:r>
          </w:p>
        </w:tc>
      </w:tr>
      <w:tr>
        <w:trPr>
          <w:cantSplit/>
        </w:trPr>
        <w:tc>
          <w:tcPr>
            <w:tcW w:type="dxa" w:w="331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Cloudflare lỗi hoặc timeout</w:t>
            </w:r>
          </w:p>
        </w:tc>
        <w:tc>
          <w:tcPr>
            <w:tcW w:type="dxa" w:w="676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503 CAPTCHA_UNAVAILABLE; dừng login, không bỏ qua CAPTCHA.</w:t>
            </w:r>
          </w:p>
        </w:tc>
      </w:tr>
      <w:tr>
        <w:trPr>
          <w:cantSplit/>
        </w:trPr>
        <w:tc>
          <w:tcPr>
            <w:tcW w:type="dxa" w:w="331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Sai mật khẩu lần thứ 5</w:t>
            </w:r>
          </w:p>
        </w:tc>
        <w:tc>
          <w:tcPr>
            <w:tcW w:type="dxa" w:w="676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Lưu khóa 15 phút và reset bộ đếm; trả 401, không phát token.</w:t>
            </w:r>
          </w:p>
        </w:tc>
      </w:tr>
      <w:tr>
        <w:trPr>
          <w:cantSplit/>
        </w:trPr>
        <w:tc>
          <w:tcPr>
            <w:tcW w:type="dxa" w:w="331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Login thành công nhưng GET me lỗi</w:t>
            </w:r>
          </w:p>
        </w:tc>
        <w:tc>
          <w:tcPr>
            <w:tcW w:type="dxa" w:w="676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Frontend thử thu hồi phiên vừa tạo rồi xóa dữ liệu phiên tại client.</w:t>
            </w:r>
          </w:p>
        </w:tc>
      </w:tr>
    </w:tbl>
    <w:p>
      <w:pPr>
        <w:spacing w:after="40" w:line="20" w:lineRule="exact"/>
      </w:pPr>
      <w:r>
        <w:rPr>
          <w:sz w:val="2"/>
        </w:rPr>
      </w:r>
    </w:p>
    <w:p>
      <w:pPr>
        <w:spacing w:before="100"/>
      </w:pPr>
      <w:r>
        <w:rPr>
          <w:color w:val="505050"/>
          <w:sz w:val="18"/>
        </w:rPr>
        <w:t>Đối chiếu mã nguồn  [S01]  [S02]  [S07]  [S08]  [S09]  [S10]</w:t>
      </w:r>
    </w:p>
    <w:p>
      <w:r>
        <w:br w:type="page"/>
      </w:r>
    </w:p>
    <w:p>
      <w:pPr>
        <w:pStyle w:val="Heading1"/>
      </w:pPr>
      <w:r>
        <w:t>02 Luồng code xử lý đăng nhập</w:t>
      </w:r>
    </w:p>
    <w:p>
      <w:r>
        <w:t>Chuỗi gọi chính là AuthController.Login → LoginUseCase.ExecuteAsync → ICaptchaVerifier → IAuthRepository → IPasswordHasher → IJwtTokenGenerator → IAuthRepository.UpdateUserAsync. Application chỉ biết các interface; implementation HTTP và EF Core được inject từ Infrastructure.</w:t>
      </w:r>
    </w:p>
    <w:p>
      <w:pPr>
        <w:pStyle w:val="Heading2"/>
      </w:pPr>
      <w:r>
        <w:t>Thứ tự trong LoginUseCase</w:t>
      </w:r>
    </w:p>
    <w:p>
      <w:pPr>
        <w:spacing w:after="100"/>
        <w:ind w:left="216" w:hanging="216"/>
      </w:pPr>
      <w:r>
        <w:t>1. Từ chối EmailOrPhone hoặc Password rỗng. Sau đó await captchaVerifier.VerifyAsync; exception CAPTCHA đi ngược lên controller.</w:t>
      </w:r>
    </w:p>
    <w:p>
      <w:pPr>
        <w:spacing w:after="100"/>
        <w:ind w:left="216" w:hanging="216"/>
      </w:pPr>
      <w:r>
        <w:t>2. Lấy thời gian UTC qua TimeProvider. Trim định danh và chuyển email sang chữ thường. Từ chối mật khẩu vượt 72 byte UTF 8; kiểm tra này hiện nằm sau CAPTCHA.</w:t>
      </w:r>
    </w:p>
    <w:p>
      <w:pPr>
        <w:spacing w:after="100"/>
        <w:ind w:left="216" w:hanging="216"/>
      </w:pPr>
      <w:r>
        <w:t>3. GetUserByEmailOrPhoneAsync tải User cùng Roles, OwnerProfile và StaffAssignments. Không tìm thấy tài khoản thì trả lỗi đăng nhập chung.</w:t>
      </w:r>
    </w:p>
    <w:p>
      <w:pPr>
        <w:spacing w:after="100"/>
        <w:ind w:left="216" w:hanging="216"/>
      </w:pPr>
      <w:r>
        <w:t>4. Từ chối IsDeleted hoặc Status khác Active. Nếu LockedUntilUtc còn ở tương lai thì trả 401 trước khi chạy BCrypt.</w:t>
      </w:r>
    </w:p>
    <w:p>
      <w:pPr>
        <w:spacing w:after="100"/>
        <w:ind w:left="216" w:hanging="216"/>
      </w:pPr>
      <w:r>
        <w:t>5. PasswordHasher.Verify kiểm tra mật khẩu với hash đã lưu. Sai thì tăng FailedLoginCount; đạt 5 thì khóa 15 phút, đặt bộ đếm về 0 và lưu lý do khóa.</w:t>
      </w:r>
    </w:p>
    <w:p>
      <w:pPr>
        <w:spacing w:after="100"/>
        <w:ind w:left="216" w:hanging="216"/>
      </w:pPr>
      <w:r>
        <w:t>6. Đúng mật khẩu thì reset bộ đếm, xóa khóa cũ và cập nhật LastLoginAtUtc. Sinh refresh token, đưa hash vào sid của JWT, thêm bản ghi RefreshToken hạn 7 ngày.</w:t>
      </w:r>
    </w:p>
    <w:p>
      <w:pPr>
        <w:spacing w:after="100"/>
        <w:ind w:left="216" w:hanging="216"/>
      </w:pPr>
      <w:r>
        <w:t>7. UpdateUserAsync lưu entity và nhật ký bảo mật, commit transaction. Chỉ khi lưu thành công mới trả TokenResponseDto.</w:t>
      </w:r>
    </w:p>
    <w:p>
      <w:pPr>
        <w:pStyle w:val="Heading2"/>
      </w:pPr>
      <w:r>
        <w:t>Khóa dòng dữ liệu và tính nhất quán</w:t>
      </w:r>
    </w:p>
    <w:p>
      <w:r>
        <w:t>AuthRepository trước hết tìm Id bằng truy vấn không tracking. Với tài khoản tồn tại, repository mở transaction và dùng SELECT ... FOR UPDATE khóa dòng Users rồi tải lại entity có tracking. Khóa được giữ qua kiểm tra mật khẩu và SaveChanges, giúp các lần login đồng thời không ghi đè bộ đếm sai mật khẩu của nhau.</w:t>
      </w:r>
    </w:p>
    <w:p>
      <w:r>
        <w:t>UpdateUserAsync ghi SecurityEvents với LoginFailed, LoginSucceeded hoặc AccountLocked. Khi khóa tài khoản, repository thêm UserLocked vào OutboxMessages trong cùng lần lưu. Nếu bị từ chối trước bước lưu, transaction được dispose mà không commit.</w:t>
      </w:r>
    </w:p>
    <w:p>
      <w:pPr>
        <w:spacing w:line="240" w:lineRule="auto" w:after="140"/>
      </w:pPr>
      <w:r>
        <w:rPr>
          <w:rFonts w:ascii="Consolas" w:hAnsi="Consolas"/>
          <w:sz w:val="19"/>
        </w:rPr>
        <w:t>var raw = RefreshTokenCodec.Generate();</w:t>
        <w:br/>
        <w:t>var access = jwtTokenGenerator.GenerateToken(</w:t>
        <w:br/>
        <w:t xml:space="preserve">    user, roles, RefreshTokenCodec.Hash(raw));</w:t>
        <w:br/>
        <w:t>// Luu hash trong RefreshTokens, tra raw cho client.</w:t>
      </w:r>
    </w:p>
    <w:p>
      <w:pPr>
        <w:spacing w:before="100"/>
      </w:pPr>
      <w:r>
        <w:rPr>
          <w:color w:val="505050"/>
          <w:sz w:val="18"/>
        </w:rPr>
        <w:t>Đối chiếu mã nguồn  [S01]  [S02]  [S03]  [S04]  [S05]</w:t>
      </w:r>
    </w:p>
    <w:p>
      <w:r>
        <w:br w:type="page"/>
      </w:r>
    </w:p>
    <w:p>
      <w:pPr>
        <w:pStyle w:val="Heading1"/>
      </w:pPr>
      <w:r>
        <w:t>03 Luồng CAPTCHA ở frontend và backend</w:t>
      </w:r>
    </w:p>
    <w:p>
      <w:pPr>
        <w:pStyle w:val="Heading2"/>
      </w:pPr>
      <w:r>
        <w:t>Frontend quản lý một token cho mỗi lần gửi</w:t>
      </w:r>
    </w:p>
    <w:p>
      <w:r>
        <w:t>TurnstileWidget dùng scriptPromise để gộp việc tải script, useRef giữ callback mới nhất và useEffect tạo hoặc dọn widget. Callback thành công lưu token; expired-callback và error-callback xóa token để khóa nút gửi. Thiếu VITE_TURNSTILE_SITE_KEY thì hiển thị lỗi cấu hình.</w:t>
      </w:r>
    </w:p>
    <w:p>
      <w:r>
        <w:t>LoginPage tăng attempt sau mỗi lần gửi hoàn tất hoặc khi người dùng chọn tải lại xác thực. Effect cũ remove widget, effect mới tạo widget mới. Việc lấy token mới sau thất bại cần thiết vì token CAPTCHA có thể đã được server xác minh và tiêu thụ dù mật khẩu sai.</w:t>
      </w:r>
    </w:p>
    <w:p>
      <w:pPr>
        <w:pStyle w:val="Heading2"/>
      </w:pPr>
      <w:r>
        <w:t>Backend kiểm tra độc lập với giao diện</w:t>
      </w:r>
    </w:p>
    <w:p>
      <w:pPr>
        <w:spacing w:after="100"/>
        <w:ind w:left="216" w:hanging="216"/>
      </w:pPr>
      <w:r>
        <w:t>1. TurnstileCaptchaVerifier đọc IOptions&lt;CaptchaOptions&gt;. Khi Enabled=false thì bỏ qua xác minh; startup chỉ cho phép cấu hình này trong Development.</w:t>
      </w:r>
    </w:p>
    <w:p>
      <w:pPr>
        <w:spacing w:after="100"/>
        <w:ind w:left="216" w:hanging="216"/>
      </w:pPr>
      <w:r>
        <w:t>2. Token null, rỗng, toàn khoảng trắng hoặc dài hơn 2048 ký tự bị từ chối ngay, không gọi Cloudflare.</w:t>
      </w:r>
    </w:p>
    <w:p>
      <w:pPr>
        <w:spacing w:after="100"/>
        <w:ind w:left="216" w:hanging="216"/>
      </w:pPr>
      <w:r>
        <w:t>3. Gửi form secret và response đến Siteverify bằng HttpClient. SecretKey chỉ dùng trong backend; mã hiện tại không gửi remoteip và không tự retry Siteverify.</w:t>
      </w:r>
    </w:p>
    <w:p>
      <w:pPr>
        <w:spacing w:after="100"/>
        <w:ind w:left="216" w:hanging="216"/>
      </w:pPr>
      <w:r>
        <w:t>4. HTTP lỗi, JSON lỗi, response null, lỗi mạng hoặc timeout được chuyển thành CaptchaException có Unavailable=true. Cancellation do caller yêu cầu được giữ nguyên.</w:t>
      </w:r>
    </w:p>
    <w:p>
      <w:pPr>
        <w:spacing w:after="100"/>
        <w:ind w:left="216" w:hanging="216"/>
      </w:pPr>
      <w:r>
        <w:t>5. Chỉ chấp nhận khi success=true, action trùng ExpectedAction và hostname nằm trong AllowedHostnames. So hostname không phân biệt hoa thường; so action theo giá trị chính xác.</w:t>
      </w:r>
    </w:p>
    <w:tbl>
      <w:tblPr>
        <w:tblW w:type="auto" w:w="0"/>
        <w:jc w:val="center"/>
        <w:tblLayout w:type="fixed"/>
        <w:tblLook w:firstColumn="1" w:firstRow="1" w:lastColumn="0" w:lastRow="0" w:noHBand="0" w:noVBand="1" w:val="04A0"/>
      </w:tblPr>
      <w:tblGrid>
        <w:gridCol w:w="2952"/>
        <w:gridCol w:w="7128"/>
      </w:tblGrid>
      <w:tr>
        <w:trPr>
          <w:tblHeader/>
          <w:cantSplit/>
        </w:trPr>
        <w:tc>
          <w:tcPr>
            <w:tcW w:type="dxa" w:w="2952"/>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Nhánh trả lỗi</w:t>
            </w:r>
          </w:p>
        </w:tc>
        <w:tc>
          <w:tcPr>
            <w:tcW w:type="dxa" w:w="7128"/>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Cách code xử lý</w:t>
            </w:r>
          </w:p>
        </w:tc>
      </w:tr>
      <w:tr>
        <w:trPr>
          <w:cantSplit/>
        </w:trPr>
        <w:tc>
          <w:tcPr>
            <w:tcW w:type="dxa" w:w="295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CAPTCHA_INVALID</w:t>
            </w:r>
          </w:p>
        </w:tc>
        <w:tc>
          <w:tcPr>
            <w:tcW w:type="dxa" w:w="712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AuthController bắt CaptchaException và trả ProblemDetails HTTP 400 với extension code.</w:t>
            </w:r>
          </w:p>
        </w:tc>
      </w:tr>
      <w:tr>
        <w:trPr>
          <w:cantSplit/>
        </w:trPr>
        <w:tc>
          <w:tcPr>
            <w:tcW w:type="dxa" w:w="295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CAPTCHA_UNAVAILABLE</w:t>
            </w:r>
          </w:p>
        </w:tc>
        <w:tc>
          <w:tcPr>
            <w:tcW w:type="dxa" w:w="712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HTTP 503 cho provider lỗi, timeout hoặc secret bị provider từ chối.</w:t>
            </w:r>
          </w:p>
        </w:tc>
      </w:tr>
      <w:tr>
        <w:trPr>
          <w:cantSplit/>
        </w:trPr>
        <w:tc>
          <w:tcPr>
            <w:tcW w:type="dxa" w:w="295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Sai mật khẩu sau CAPTCHA hợp lệ</w:t>
            </w:r>
          </w:p>
        </w:tc>
        <w:tc>
          <w:tcPr>
            <w:tcW w:type="dxa" w:w="712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Đi tiếp đến login; lỗi mật khẩu do middleware chung chuyển thành HTTP 401.</w:t>
            </w:r>
          </w:p>
        </w:tc>
      </w:tr>
    </w:tbl>
    <w:p>
      <w:pPr>
        <w:spacing w:after="40" w:line="20" w:lineRule="exact"/>
      </w:pPr>
      <w:r>
        <w:rPr>
          <w:sz w:val="2"/>
        </w:rPr>
      </w:r>
    </w:p>
    <w:p>
      <w:r>
        <w:t>Cloudflare chịu trách nhiệm kiểm tra hiệu lực 300 giây và tính dùng một lần của token. Project không tạo bảng lưu CAPTCHA token; nó dựa vào kết quả Siteverify. Đây là bảo vệ chống bot, không phải OTP hoặc bằng chứng quyền truy cập API.</w:t>
      </w:r>
    </w:p>
    <w:p>
      <w:pPr>
        <w:spacing w:before="100"/>
      </w:pPr>
      <w:r>
        <w:rPr>
          <w:color w:val="505050"/>
          <w:sz w:val="18"/>
        </w:rPr>
        <w:t>Đối chiếu mã nguồn  [S02]  [S06]  [S07]  [S08]  [S09]  [S10]</w:t>
      </w:r>
    </w:p>
    <w:p>
      <w:r>
        <w:rPr>
          <w:sz w:val="18"/>
        </w:rPr>
        <w:t>Đặc tả Siteverify  https://developers.cloudflare.com/turnstile/get-started/server-side-validation/</w:t>
      </w:r>
    </w:p>
    <w:p>
      <w:r>
        <w:br w:type="page"/>
      </w:r>
    </w:p>
    <w:p>
      <w:pPr>
        <w:pStyle w:val="Heading1"/>
      </w:pPr>
      <w:r>
        <w:t>04 Phát access token và refresh token</w:t>
      </w:r>
    </w:p>
    <w:p>
      <w:pPr>
        <w:pStyle w:val="Heading2"/>
      </w:pPr>
      <w:r>
        <w:t>Access token được ký bằng RS256</w:t>
      </w:r>
    </w:p>
    <w:p>
      <w:r>
        <w:t>JwtTokenGenerator.GenerateToken dựng danh sách claims từ User và Roles. Hàm đọc private key và public key theo đường dẫn cấu hình, yêu cầu RSA ít nhất 2048 bit và kiểm tra hai khóa thuộc cùng một cặp. Private key ký token; public key được dùng tại các bên xác minh.</w:t>
      </w:r>
    </w:p>
    <w:p>
      <w:r>
        <w:t>TokenDescriptor đặt IssuedAt và NotBefore bằng UTC hiện tại, Expires bằng hiện tại cộng 24 giờ. Issuer là ParkingManagement và Audience là ParkingManagement.Clients. CryptoProviderFactory tắt cache signer vì RSA được dispose sau mỗi lần gọi.</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Claim hoặc metadata</w:t>
            </w:r>
          </w:p>
        </w:tc>
        <w:tc>
          <w:tcPr>
            <w:tcW w:type="dxa" w:w="7200"/>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Ý nghĩa và nguồn dữ liệu</w:t>
            </w:r>
          </w:p>
        </w:tc>
      </w:tr>
      <w:tr>
        <w:trPr>
          <w:cantSplit/>
        </w:trPr>
        <w:tc>
          <w:tcPr>
            <w:tcW w:type="dxa" w:w="28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sub và email</w:t>
            </w:r>
          </w:p>
        </w:tc>
        <w:tc>
          <w:tcPr>
            <w:tcW w:type="dxa" w:w="720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Id và email tài khoản; middleware ánh xạ sang claim định danh và email.</w:t>
            </w:r>
          </w:p>
        </w:tc>
      </w:tr>
      <w:tr>
        <w:trPr>
          <w:cantSplit/>
        </w:trPr>
        <w:tc>
          <w:tcPr>
            <w:tcW w:type="dxa" w:w="28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jti</w:t>
            </w:r>
          </w:p>
        </w:tc>
        <w:tc>
          <w:tcPr>
            <w:tcW w:type="dxa" w:w="720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GUID mới cho mỗi JWT; không được dùng làm khóa phiên trong code hiện tại.</w:t>
            </w:r>
          </w:p>
        </w:tc>
      </w:tr>
      <w:tr>
        <w:trPr>
          <w:cantSplit/>
        </w:trPr>
        <w:tc>
          <w:tcPr>
            <w:tcW w:type="dxa" w:w="28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sid</w:t>
            </w:r>
          </w:p>
        </w:tc>
        <w:tc>
          <w:tcPr>
            <w:tcW w:type="dxa" w:w="720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SHA 256 của refresh token tương ứng; nối access token với bản ghi RefreshTokens.</w:t>
            </w:r>
          </w:p>
        </w:tc>
      </w:tr>
      <w:tr>
        <w:trPr>
          <w:cantSplit/>
        </w:trPr>
        <w:tc>
          <w:tcPr>
            <w:tcW w:type="dxa" w:w="28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role</w:t>
            </w:r>
          </w:p>
        </w:tc>
        <w:tc>
          <w:tcPr>
            <w:tcW w:type="dxa" w:w="720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Một claim cho mỗi vai trò. Multi role được giữ trong JWT.</w:t>
            </w:r>
          </w:p>
        </w:tc>
      </w:tr>
      <w:tr>
        <w:trPr>
          <w:cantSplit/>
        </w:trPr>
        <w:tc>
          <w:tcPr>
            <w:tcW w:type="dxa" w:w="28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OwnerProfileId</w:t>
            </w:r>
          </w:p>
        </w:tc>
        <w:tc>
          <w:tcPr>
            <w:tcW w:type="dxa" w:w="720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Tenant của chủ bãi; với staff chỉ thêm khi có đúng một tenant đủ điều kiện.</w:t>
            </w:r>
          </w:p>
        </w:tc>
      </w:tr>
      <w:tr>
        <w:trPr>
          <w:cantSplit/>
        </w:trPr>
        <w:tc>
          <w:tcPr>
            <w:tcW w:type="dxa" w:w="28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ParkingLotId</w:t>
            </w:r>
          </w:p>
        </w:tc>
        <w:tc>
          <w:tcPr>
            <w:tcW w:type="dxa" w:w="720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Các bãi staff được phân công đang hoạt động; validator sẽ lọc lại khi xác thực request.</w:t>
            </w:r>
          </w:p>
        </w:tc>
      </w:tr>
      <w:tr>
        <w:trPr>
          <w:cantSplit/>
        </w:trPr>
        <w:tc>
          <w:tcPr>
            <w:tcW w:type="dxa" w:w="28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iss aud iat nbf exp</w:t>
            </w:r>
          </w:p>
        </w:tc>
        <w:tc>
          <w:tcPr>
            <w:tcW w:type="dxa" w:w="720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Issuer, audience và thời điểm tạo, bắt đầu, hết hạn; không phải dữ liệu bí mật.</w:t>
            </w:r>
          </w:p>
        </w:tc>
      </w:tr>
    </w:tbl>
    <w:p>
      <w:pPr>
        <w:spacing w:after="40" w:line="20" w:lineRule="exact"/>
      </w:pPr>
      <w:r>
        <w:rPr>
          <w:sz w:val="2"/>
        </w:rPr>
      </w:r>
    </w:p>
    <w:p>
      <w:pPr>
        <w:pStyle w:val="Heading2"/>
      </w:pPr>
      <w:r>
        <w:t>Refresh token là chuỗi ngẫu nhiên</w:t>
      </w:r>
    </w:p>
    <w:p>
      <w:r>
        <w:t>RefreshTokenCodec.Generate dùng RandomNumberGenerator.GetBytes(32), tức 256 bit, rồi chuyển thành 64 ký tự hex. Hash dùng SHA 256 trên chuỗi raw; database chỉ lưu TokenHash và đặt unique index. Raw token chỉ được trả cho client. Refresh token không phải JWT và không được dùng trong Authorization Bearer.</w:t>
      </w:r>
    </w:p>
    <w:p>
      <w:r>
        <w:t>Trong bản ghi phiên, UserId xác định chủ sở hữu; ExpiresAtUtc là hạn gốc 7 ngày; RevokedAtUtc đánh dấu thu hồi; ReplacedByTokenHash nối đến token thay thế. CreatedByIp có trong entity nhưng luồng login và refresh hiện chưa gán giá trị.</w:t>
      </w:r>
    </w:p>
    <w:p>
      <w:r>
        <w:t>Ví dụ: raw R0 → hash H0; access A0 chứa sid=H0. Server phải tìm được H0 chưa thu hồi và chưa hết hạn mới chấp nhận A0. Không suy ra quyền truy cập chỉ bằng cách decode payload JWT.</w:t>
      </w:r>
    </w:p>
    <w:p>
      <w:pPr>
        <w:spacing w:before="100"/>
      </w:pPr>
      <w:r>
        <w:rPr>
          <w:color w:val="505050"/>
          <w:sz w:val="18"/>
        </w:rPr>
        <w:t>Đối chiếu mã nguồn  [S01]  [S05]  [S11]  [S13]</w:t>
      </w:r>
    </w:p>
    <w:p>
      <w:r>
        <w:br w:type="page"/>
      </w:r>
    </w:p>
    <w:p>
      <w:pPr>
        <w:pStyle w:val="Heading1"/>
      </w:pPr>
      <w:r>
        <w:t>05 Xác thực request và phân quyền</w:t>
      </w:r>
    </w:p>
    <w:p>
      <w:r>
        <w:t>Sau login, apiClient đọc parkmaster_token từ sessionStorage và gắn Authorization: Bearer vào request nếu chưa có header Authorization. Request được bảo vệ đi qua xác minh chữ ký, kiểm tra phiên rồi mới đến endpoint và policy.</w:t>
      </w:r>
    </w:p>
    <w:p>
      <w:pPr>
        <w:pStyle w:val="Heading2"/>
      </w:pPr>
      <w:r>
        <w:t>Kiểm tra JWT tại ServiceDefaults</w:t>
      </w:r>
    </w:p>
    <w:p>
      <w:r>
        <w:t>AddJwtAuth cấu hình JwtBearer kiểm tra issuer, audience, lifetime, signing key và chỉ chấp nhận RS256. ClockSkew=0 nên không có khoảng dung sai hết hạn. OnTokenValidated gọi ITokenPrincipalValidator nếu service đã đăng ký implementation. Nếu validator trả false thì xác thực thất bại.</w:t>
      </w:r>
    </w:p>
    <w:p>
      <w:pPr>
        <w:pStyle w:val="Heading2"/>
      </w:pPr>
      <w:r>
        <w:t>UserService đối chiếu trạng thái hiện tại</w:t>
      </w:r>
    </w:p>
    <w:p>
      <w:pPr>
        <w:spacing w:after="100"/>
        <w:ind w:left="216" w:hanging="216"/>
      </w:pPr>
      <w:r>
        <w:t>1. UserPrincipalValidator lấy UserId và sid từ principal; thiếu hoặc sai định danh thì từ chối.</w:t>
      </w:r>
    </w:p>
    <w:p>
      <w:pPr>
        <w:spacing w:after="100"/>
        <w:ind w:left="216" w:hanging="216"/>
      </w:pPr>
      <w:r>
        <w:t>2. Đọc User, Roles, OwnerProfile từ database; yêu cầu tài khoản Active và không đang khóa. Global query filter cũng loại tài khoản soft delete.</w:t>
      </w:r>
    </w:p>
    <w:p>
      <w:pPr>
        <w:spacing w:after="100"/>
        <w:ind w:left="216" w:hanging="216"/>
      </w:pPr>
      <w:r>
        <w:t>3. Yêu cầu RefreshTokens có UserId tương ứng, TokenHash=sid, chưa thu hồi và ExpiresAtUtc còn hiệu lực.</w:t>
      </w:r>
    </w:p>
    <w:p>
      <w:pPr>
        <w:spacing w:after="100"/>
        <w:ind w:left="216" w:hanging="216"/>
      </w:pPr>
      <w:r>
        <w:t>4. Xóa các claim role, tenant và bãi cũ rồi dựng lại từ database. LotOwner bị loại nếu hồ sơ không đủ điều kiện; Staff cần phân công hợp lệ và đúng một tenant.</w:t>
      </w:r>
    </w:p>
    <w:p>
      <w:pPr>
        <w:spacing w:after="100"/>
        <w:ind w:left="216" w:hanging="216"/>
      </w:pPr>
      <w:r>
        <w:t>5. CurrentUser cung cấp UserId, Email, Roles, OwnerProfileId và ParkingLotIds cho controller và policy.</w:t>
      </w:r>
    </w:p>
    <w:p>
      <w:pPr>
        <w:pStyle w:val="Heading2"/>
      </w:pPr>
      <w:r>
        <w:t>Gateway và giới hạn của cache phiên</w:t>
      </w:r>
    </w:p>
    <w:p>
      <w:r>
        <w:t>Gateway chỉ bật JWT khi cấu hình Jwt:PublicKeyPath có giá trị. RemoteSessionValidator gọi GET /api/v1/auth/session với chính Bearer token, nhận role và tenant hiện tại rồi thay lại claims. Cache theo SHA 256 của URL và header Authorization, hạn cố định 10 giây; cache hit không kéo dài hạn. Request đồng thời của cùng token được gộp bằng semaphore.</w:t>
      </w:r>
    </w:p>
    <w:p>
      <w:r>
        <w:t>UserService kiểm tra trực tiếp database nên thấy thu hồi ở request kế tiếp. Gateway có thể tiếp tục dùng kết quả đã cache tối đa khoảng 10 giây; các service khác chỉ kiểm tra thu hồi nếu tích hợp validator phù hợp. Route YARP hiện không khai báo AuthorizationPolicy, nên việc bật middleware Gateway không tự làm mọi route trở thành endpoint bắt buộc đăng nhập.</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5040"/>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Policy</w:t>
            </w:r>
          </w:p>
        </w:tc>
        <w:tc>
          <w:tcPr>
            <w:tcW w:type="dxa" w:w="5040"/>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Role yêu cầu</w:t>
            </w:r>
          </w:p>
        </w:tc>
      </w:tr>
      <w:tr>
        <w:trPr>
          <w:cantSplit/>
        </w:trPr>
        <w:tc>
          <w:tcPr>
            <w:tcW w:type="dxa" w:w="504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RequireAdmin</w:t>
            </w:r>
          </w:p>
        </w:tc>
        <w:tc>
          <w:tcPr>
            <w:tcW w:type="dxa" w:w="504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Admin</w:t>
            </w:r>
          </w:p>
        </w:tc>
      </w:tr>
      <w:tr>
        <w:trPr>
          <w:cantSplit/>
        </w:trPr>
        <w:tc>
          <w:tcPr>
            <w:tcW w:type="dxa" w:w="504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RequireOwner</w:t>
            </w:r>
          </w:p>
        </w:tc>
        <w:tc>
          <w:tcPr>
            <w:tcW w:type="dxa" w:w="504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LotOwner</w:t>
            </w:r>
          </w:p>
        </w:tc>
      </w:tr>
      <w:tr>
        <w:trPr>
          <w:cantSplit/>
        </w:trPr>
        <w:tc>
          <w:tcPr>
            <w:tcW w:type="dxa" w:w="504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RequireDriver</w:t>
            </w:r>
          </w:p>
        </w:tc>
        <w:tc>
          <w:tcPr>
            <w:tcW w:type="dxa" w:w="504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Driver</w:t>
            </w:r>
          </w:p>
        </w:tc>
      </w:tr>
      <w:tr>
        <w:trPr>
          <w:cantSplit/>
        </w:trPr>
        <w:tc>
          <w:tcPr>
            <w:tcW w:type="dxa" w:w="504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RequireGateKeeper</w:t>
            </w:r>
          </w:p>
        </w:tc>
        <w:tc>
          <w:tcPr>
            <w:tcW w:type="dxa" w:w="504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Staff</w:t>
            </w:r>
          </w:p>
        </w:tc>
      </w:tr>
    </w:tbl>
    <w:p>
      <w:pPr>
        <w:spacing w:after="40" w:line="20" w:lineRule="exact"/>
      </w:pPr>
      <w:r>
        <w:rPr>
          <w:sz w:val="2"/>
        </w:rPr>
      </w:r>
    </w:p>
    <w:p>
      <w:pPr>
        <w:spacing w:before="100"/>
      </w:pPr>
      <w:r>
        <w:rPr>
          <w:color w:val="505050"/>
          <w:sz w:val="18"/>
        </w:rPr>
        <w:t>Đối chiếu mã nguồn  [S12]  [S14]  [S15]  [S16]  [S17]  [S18]</w:t>
      </w:r>
    </w:p>
    <w:p>
      <w:r>
        <w:br w:type="page"/>
      </w:r>
    </w:p>
    <w:p>
      <w:pPr>
        <w:pStyle w:val="Heading1"/>
      </w:pPr>
      <w:r>
        <w:t>06 Refresh token và chống dùng lại</w:t>
      </w:r>
    </w:p>
    <w:p>
      <w:r>
        <w:t>POST /api/v1/auth/refresh nhận refreshToken mà không yêu cầu access token còn hiệu lực. RefreshSessionUseCase xác thực phiên qua raw refresh token, không chạy CAPTCHA. Mục tiêu là thay token đã dùng bằng một token mới mà giữ nguyên hạn cuối của phiên gốc.</w:t>
      </w:r>
    </w:p>
    <w:p>
      <w:pPr>
        <w:pStyle w:val="Heading2"/>
      </w:pPr>
      <w:r>
        <w:t>Luồng trong Application</w:t>
      </w:r>
    </w:p>
    <w:p>
      <w:pPr>
        <w:spacing w:after="100"/>
        <w:ind w:left="216" w:hanging="216"/>
      </w:pPr>
      <w:r>
        <w:t>1. RefreshTokenCodec.Validate yêu cầu đúng 64 ký tự hex. Hash raw token rồi SessionRepository.FindAsync tải phiên cùng tài khoản, role, hồ sơ và phân công.</w:t>
      </w:r>
    </w:p>
    <w:p>
      <w:pPr>
        <w:spacing w:after="100"/>
        <w:ind w:left="216" w:hanging="216"/>
      </w:pPr>
      <w:r>
        <w:t>2. Không có phiên thì 401. Token đã thu hồi thì RevokeAsync thu hồi cả chuỗi thay thế trước khi trả 401; đây là nhánh chống replay.</w:t>
      </w:r>
    </w:p>
    <w:p>
      <w:pPr>
        <w:spacing w:after="100"/>
        <w:ind w:left="216" w:hanging="216"/>
      </w:pPr>
      <w:r>
        <w:t>3. Từ chối nếu phiên hết hạn, User bị xóa, khác Active hoặc đang khóa. Tạo raw token mới và JWT mới với sid mới.</w:t>
      </w:r>
    </w:p>
    <w:p>
      <w:pPr>
        <w:spacing w:after="100"/>
        <w:ind w:left="216" w:hanging="216"/>
      </w:pPr>
      <w:r>
        <w:t>4. Tạo replacement có ExpiresAtUtc bằng hạn token cũ. TryRotateAsync phải thành công mới trả cặp token mới cho client; thất bại thì 401.</w:t>
      </w:r>
    </w:p>
    <w:p>
      <w:pPr>
        <w:pStyle w:val="Heading2"/>
      </w:pPr>
      <w:r>
        <w:t>Transaction trong SessionRepository</w:t>
      </w:r>
    </w:p>
    <w:p>
      <w:r>
        <w:t>TryRotateAsync tìm UserId, mở transaction và khóa dòng Users bằng FOR UPDATE. Sau khi lấy khóa, repository đọc lại token và tài khoản để tránh quyết định dựa trên dữ liệu cũ. Nó cập nhật token cũ bằng điều kiện chưa thu hồi và chưa hết hạn, đặt RevokedAtUtc và ReplacedByTokenHash, thêm replacement rồi commit.</w:t>
      </w:r>
    </w:p>
    <w:p>
      <w:r>
        <w:t>Nếu hai request cùng refresh R0, request đầu có thể tạo R1 thành công. Request sau nhìn thấy R0 đã bị thu hồi và thu hồi tiếp chuỗi R0 → R1. Vì vậy kết quả có một request thắng nhưng token mới của nó cũng có thể bị thu hồi khi request dùng lại xuất hiện; đây là hành vi bảo vệ chống replay, không phải gia hạn hai phiên song song.</w:t>
      </w:r>
    </w:p>
    <w:p>
      <w:pPr>
        <w:spacing w:line="240" w:lineRule="auto" w:after="140"/>
      </w:pPr>
      <w:r>
        <w:rPr>
          <w:rFonts w:ascii="Consolas" w:hAnsi="Consolas"/>
          <w:sz w:val="19"/>
        </w:rPr>
        <w:t>R0 / H0  --refresh--&gt;  R1 / H1  --refresh--&gt;  R2 / H2</w:t>
        <w:br/>
        <w:t>R0: revoked, ReplacedByTokenHash=H1</w:t>
        <w:br/>
        <w:t>R1: revoked, ReplacedByTokenHash=H2</w:t>
        <w:br/>
        <w:t>R2: active, ExpiresAtUtc bang han goc</w:t>
        <w:br/>
        <w:br/>
        <w:t>Gui lai R0 → thu hoi chuoi H0 → H1 → H2 → 401</w:t>
      </w:r>
    </w:p>
    <w:p>
      <w:pPr>
        <w:pStyle w:val="Heading2"/>
      </w:pPr>
      <w:r>
        <w:t>Ảnh hưởng đến access token</w:t>
      </w:r>
    </w:p>
    <w:p>
      <w:r>
        <w:t>A0 có sid=H0 mất hiệu lực qua kiểm tra phiên khi H0 được rotate. A1 có sid=H1 chỉ dùng được nếu H1 còn hoạt động. JWT mới vẫn có exp cộng 24 giờ, nhưng quyền sử dụng thực tế còn bị giới hạn bởi hạn 7 ngày gốc của refresh token và trạng thái tài khoản.</w:t>
      </w:r>
    </w:p>
    <w:p>
      <w:pPr>
        <w:spacing w:before="100"/>
      </w:pPr>
      <w:r>
        <w:rPr>
          <w:color w:val="505050"/>
          <w:sz w:val="18"/>
        </w:rPr>
        <w:t>Đối chiếu mã nguồn  [S11]  [S19]  [S14]</w:t>
      </w:r>
    </w:p>
    <w:p>
      <w:r>
        <w:br w:type="page"/>
      </w:r>
    </w:p>
    <w:p>
      <w:pPr>
        <w:pStyle w:val="Heading1"/>
      </w:pPr>
      <w:r>
        <w:t>07 Logout và khôi phục phiên frontend</w:t>
      </w:r>
    </w:p>
    <w:p>
      <w:pPr>
        <w:pStyle w:val="Heading2"/>
      </w:pPr>
      <w:r>
        <w:t>Thu hồi phiên ở backend</w:t>
      </w:r>
    </w:p>
    <w:p>
      <w:r>
        <w:t>LogoutUseCase kiểm tra định dạng refresh token, hash nó và gọi SessionRepository.RevokeAsync. Repository mở transaction, dùng cùng khóa Users như refresh và đi theo ReplacedByTokenHash để thu hồi chuỗi. Token không tồn tại thì không làm gì; endpoint vẫn trả 204 sau khi xử lý thành công. Logout không thu hồi tự động mọi phiên độc lập của tài khoản.</w:t>
      </w:r>
    </w:p>
    <w:p>
      <w:r>
        <w:t>Controller logout cho phép anonymous vì chính refresh token là bằng chứng sở hữu phiên. Người dùng vẫn có thể logout khi access token hết hạn. Sau thu hồi, access token của chuỗi đó bị UserPrincipalValidator từ chối; tại Gateway cần tính đến cache 10 giây.</w:t>
      </w:r>
    </w:p>
    <w:p>
      <w:pPr>
        <w:pStyle w:val="Heading2"/>
      </w:pPr>
      <w:r>
        <w:t>Luồng logout ở giao diện</w:t>
      </w:r>
    </w:p>
    <w:p>
      <w:r>
        <w:t>MainNavbar gọi authApi.logoutSession. Hàm gửi refresh token đang giữ tới API logout rồi mới clearSession; sau đó Redux logout và chuyển /login. Nếu API thu hồi lỗi, giao diện hiển thị lỗi và giữ dữ liệu để người dùng thử lại. Đóng tab làm mất dữ liệu sessionStorage tại client, nhưng không tương đương một request thu hồi phiên tại server.</w:t>
      </w:r>
    </w:p>
    <w:p>
      <w:pPr>
        <w:pStyle w:val="Heading2"/>
      </w:pPr>
      <w:r>
        <w:t>Khôi phục khi reload</w:t>
      </w:r>
    </w:p>
    <w:p>
      <w:pPr>
        <w:spacing w:after="100"/>
        <w:ind w:left="216" w:hanging="216"/>
      </w:pPr>
      <w:r>
        <w:t>1. AuthSlice khởi tạo user=null và isAuthenticated=false. Nếu sessionStorage có access token thì isLoading=true để chờ kiểm tra phiên.</w:t>
      </w:r>
    </w:p>
    <w:p>
      <w:pPr>
        <w:spacing w:after="100"/>
        <w:ind w:left="216" w:hanging="216"/>
      </w:pPr>
      <w:r>
        <w:t>2. SessionBootstrap gọi restoreSession. Promise restoring dùng chung để tránh React StrictMode tạo hai lần refresh cùng token.</w:t>
      </w:r>
    </w:p>
    <w:p>
      <w:pPr>
        <w:spacing w:after="100"/>
        <w:ind w:left="216" w:hanging="216"/>
      </w:pPr>
      <w:r>
        <w:t>3. restoreSessionCore thử GET users/me. Chỉ khi lỗi có status=401 và còn refresh token thì gọi refresh, lưu cặp token mới rồi gọi me lại.</w:t>
      </w:r>
    </w:p>
    <w:p>
      <w:pPr>
        <w:spacing w:after="100"/>
        <w:ind w:left="216" w:hanging="216"/>
      </w:pPr>
      <w:r>
        <w:t>4. Thành công thì cập nhật Redux. Bất kỳ lỗi khôi phục nào đi vào catch của SessionBootstrap sẽ xóa dữ liệu local; không chỉ lỗi xác thực mà cả lỗi mạng.</w:t>
      </w:r>
    </w:p>
    <w:p>
      <w:pPr>
        <w:spacing w:after="100"/>
        <w:ind w:left="216" w:hanging="216"/>
      </w:pPr>
      <w:r>
        <w:t>5. ProtectedRoute chờ isLoading, chuyển người chưa xác thực về /login và kiểm tra role của phân hệ trước khi render trang.</w:t>
      </w:r>
    </w:p>
    <w:p>
      <w:r>
        <w:t>Hai token được lưu ở sessionStorage, không phải localStorage như comment cũ trong apiClient. Frontend chỉ refresh trong luồng khôi phục phiên; interceptor hiện chưa tự refresh và retry cho mọi request API nhận 401 khi đang sử dụng ứng dụng.</w:t>
      </w:r>
    </w:p>
    <w:p>
      <w:r>
        <w:t>currentUser ánh xạ LotOwner thành Owner ở UI và chọn role đầu tiên làm role hiện tại. Dữ liệu me lấy danh sách role từ UserQueries; quyền thực tế vẫn do validator và policy backend quyết định. Chuyển phân hệ trong UI không tạo quyền mới.</w:t>
      </w:r>
    </w:p>
    <w:p>
      <w:pPr>
        <w:spacing w:before="100"/>
      </w:pPr>
      <w:r>
        <w:rPr>
          <w:color w:val="505050"/>
          <w:sz w:val="18"/>
        </w:rPr>
        <w:t>Đối chiếu mã nguồn  [S11]  [S19]  [S20]  [S21]  [S22]  [S23]  [S24]</w:t>
      </w:r>
    </w:p>
    <w:p>
      <w:r>
        <w:br w:type="page"/>
      </w:r>
    </w:p>
    <w:p>
      <w:pPr>
        <w:pStyle w:val="Heading1"/>
      </w:pPr>
      <w:r>
        <w:t>08 Đăng ký và OTP trước khi login</w:t>
      </w:r>
    </w:p>
    <w:p>
      <w:r>
        <w:t>Tài khoản đăng ký mới có Status=PendingVerification, nên LoginUseCase chưa cho đăng nhập. OTP đăng ký là bước chuyển tài khoản sang Active. Luồng này có API backend sẵn; phần frontend vừa triển khai tập trung vào login, không có form đăng ký hoặc OTP mới trong phạm vi đó.</w:t>
      </w:r>
    </w:p>
    <w:p>
      <w:pPr>
        <w:pStyle w:val="Heading2"/>
      </w:pPr>
      <w:r>
        <w:t>RegisterAsync và IssueOtpAsync</w:t>
      </w:r>
    </w:p>
    <w:p>
      <w:pPr>
        <w:spacing w:after="100"/>
        <w:ind w:left="216" w:hanging="216"/>
      </w:pPr>
      <w:r>
        <w:t>1. AuthController.Register gọi AccountUseCases.RegisterAsync. IdentityRules kiểm tra định danh, tên và mật khẩu có chữ và số, ít nhất 8 ký tự và tối đa 72 byte UTF 8.</w:t>
      </w:r>
    </w:p>
    <w:p>
      <w:pPr>
        <w:spacing w:after="100"/>
        <w:ind w:left="216" w:hanging="216"/>
      </w:pPr>
      <w:r>
        <w:t>2. Chỉ cho đăng ký công khai Driver hoặc LotOwner; LotOwner cần BusinessName. Kiểm tra kênh giao OTP trước khi bắt đầu ghi dữ liệu.</w:t>
      </w:r>
    </w:p>
    <w:p>
      <w:pPr>
        <w:spacing w:after="100"/>
        <w:ind w:left="216" w:hanging="216"/>
      </w:pPr>
      <w:r>
        <w:t>3. Mở transaction; định danh đã tồn tại thì commit và trả thông báo chung. Nếu mới, tạo User PendingVerification, PasswordHash bằng BCrypt cost 12 và role; có thể tạo OwnerProfile.</w:t>
      </w:r>
    </w:p>
    <w:p>
      <w:pPr>
        <w:spacing w:after="100"/>
        <w:ind w:left="216" w:hanging="216"/>
      </w:pPr>
      <w:r>
        <w:t>4. Lưu các sự kiện UserRegistered và OwnerProfileCreated vào Outbox. IssueOtpAsync vô hiệu mã chưa dùng cũ rồi sinh chuỗi 6 số bằng bộ sinh ngẫu nhiên mật mã.</w:t>
      </w:r>
    </w:p>
    <w:p>
      <w:pPr>
        <w:spacing w:after="100"/>
        <w:ind w:left="216" w:hanging="216"/>
      </w:pPr>
      <w:r>
        <w:t>5. Lưu CodeHash bằng BCrypt và ExpiresAtUtc=now+300 giây. Payload giao OTP chứa EncryptedCode, mã hóa bằng ISecretCipher; tất cả được commit cùng transaction.</w:t>
      </w:r>
    </w:p>
    <w:p>
      <w:pPr>
        <w:pStyle w:val="Heading2"/>
      </w:pPr>
      <w:r>
        <w:t>Xác minh và gửi lại OTP</w:t>
      </w:r>
    </w:p>
    <w:p>
      <w:r>
        <w:t>VerifyRegistrationAsync khóa dòng User, lấy OTP mới nhất và kiểm tra chưa dùng, chưa hết hạn. Sai định dạng hoặc BCrypt.Verify thất bại thì tăng AttemptCount và thêm SecurityEvent OtpFailed. Code đếm thất bại trong cửa sổ 15 phút: nếu đã có ít nhất 2 lần trước đó thì khóa 15 phút, tiêu thụ OTP, thu hồi phiên và ghi sự kiện khóa. Nhánh lỗi vẫn Save và Commit để không mất số lần sai.</w:t>
      </w:r>
    </w:p>
    <w:p>
      <w:r>
        <w:t>Đúng OTP thì đánh dấu ConsumedAtUtc, chuyển User sang Active, xác nhận email hoặc số điện thoại và xóa khóa. API trả 204, không phát token tại đây; người dùng thực hiện login để nhận cặp token. Resend chỉ hỗ trợ purpose Register, tối thiểu khoảng 60 giây giữa lần phát mã và không reset lịch sử thất bại.</w:t>
      </w:r>
    </w:p>
    <w:p>
      <w:pPr>
        <w:pStyle w:val="Heading2"/>
      </w:pPr>
      <w:r>
        <w:t>Giao OTP bất đồng bộ</w:t>
      </w:r>
    </w:p>
    <w:p>
      <w:r>
        <w:t>OutboxDispatcher đọc một message mỗi lượt với FOR UPDATE SKIP LOCKED, gọi IdentityOutboxTransport và retry có backoff. Transport bỏ qua OTP hết hạn hoặc đã dùng, giải mã để gửi qua SMTP hoặc HTTP; HTTP dùng Idempotency-Key theo message Id. Khi Otp:Transport=Smtp, đăng ký bằng số điện thoại bị từ chối vì kênh hiện hỗ trợ OTP email.</w:t>
      </w:r>
    </w:p>
    <w:p>
      <w:pPr>
        <w:spacing w:before="100"/>
      </w:pPr>
      <w:r>
        <w:rPr>
          <w:color w:val="505050"/>
          <w:sz w:val="18"/>
        </w:rPr>
        <w:t>Đối chiếu mã nguồn  [S02]  [S25]  [S26]  [S27]  [S28]  [S29]</w:t>
      </w:r>
    </w:p>
    <w:p>
      <w:r>
        <w:br w:type="page"/>
      </w:r>
    </w:p>
    <w:p>
      <w:pPr>
        <w:pStyle w:val="Heading1"/>
      </w:pPr>
      <w:r>
        <w:t>09 Khởi động cấu hình và hợp đồng API</w:t>
      </w:r>
    </w:p>
    <w:p>
      <w:pPr>
        <w:pStyle w:val="Heading2"/>
      </w:pPr>
      <w:r>
        <w:t>Lắp ráp dependency và middleware</w:t>
      </w:r>
    </w:p>
    <w:p>
      <w:r>
        <w:t>Program đọc cấu hình local rồi environment variables, đăng ký ServiceDefaults, AddJwtAuth, Application và Infrastructure. Infrastructure bind CaptchaOptions, kiểm tra timeout từ 1 đến 15 giây và yêu cầu secret, hostname, action khi bật. Sau Build, Program đọc options.Value để lỗi CAPTCHA xuất hiện trước khi migrate hoặc seed database.</w:t>
      </w:r>
    </w:p>
    <w:p>
      <w:r>
        <w:t>Ngoài Development bắt buộc Enabled=true, ExpectedAction=login và không dùng ba secret test công khai. Development có thể dùng dummy action=test hoặc tắt xác minh backend bằng cấu hình rõ ràng; giao diện login vẫn yêu cầu widget cấp token. Middleware đi theo routing → rate limiter → exception handler, CORS, authentication, authorization và controllers.</w:t>
      </w:r>
    </w:p>
    <w:tbl>
      <w:tblPr>
        <w:tblW w:type="auto" w:w="0"/>
        <w:jc w:val="center"/>
        <w:tblLayout w:type="fixed"/>
        <w:tblLook w:firstColumn="1" w:firstRow="1" w:lastColumn="0" w:lastRow="0" w:noHBand="0" w:noVBand="1" w:val="04A0"/>
      </w:tblPr>
      <w:tblGrid>
        <w:gridCol w:w="2952"/>
        <w:gridCol w:w="4680"/>
        <w:gridCol w:w="2448"/>
      </w:tblGrid>
      <w:tr>
        <w:trPr>
          <w:tblHeader/>
          <w:cantSplit/>
        </w:trPr>
        <w:tc>
          <w:tcPr>
            <w:tcW w:type="dxa" w:w="2952"/>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Endpoint</w:t>
            </w:r>
          </w:p>
        </w:tc>
        <w:tc>
          <w:tcPr>
            <w:tcW w:type="dxa" w:w="4680"/>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Đầu vào chính</w:t>
            </w:r>
          </w:p>
        </w:tc>
        <w:tc>
          <w:tcPr>
            <w:tcW w:type="dxa" w:w="2448"/>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Thành công</w:t>
            </w:r>
          </w:p>
        </w:tc>
      </w:tr>
      <w:tr>
        <w:trPr>
          <w:cantSplit/>
        </w:trPr>
        <w:tc>
          <w:tcPr>
            <w:tcW w:type="dxa" w:w="295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POST auth/login</w:t>
            </w:r>
          </w:p>
        </w:tc>
        <w:tc>
          <w:tcPr>
            <w:tcW w:type="dxa" w:w="46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emailOrPhone password captchaToken</w:t>
            </w:r>
          </w:p>
        </w:tc>
        <w:tc>
          <w:tcPr>
            <w:tcW w:type="dxa" w:w="244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200 cặp token</w:t>
            </w:r>
          </w:p>
        </w:tc>
      </w:tr>
      <w:tr>
        <w:trPr>
          <w:cantSplit/>
        </w:trPr>
        <w:tc>
          <w:tcPr>
            <w:tcW w:type="dxa" w:w="295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POST auth/refresh</w:t>
            </w:r>
          </w:p>
        </w:tc>
        <w:tc>
          <w:tcPr>
            <w:tcW w:type="dxa" w:w="46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refreshToken</w:t>
            </w:r>
          </w:p>
        </w:tc>
        <w:tc>
          <w:tcPr>
            <w:tcW w:type="dxa" w:w="244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200 cặp token mới</w:t>
            </w:r>
          </w:p>
        </w:tc>
      </w:tr>
      <w:tr>
        <w:trPr>
          <w:cantSplit/>
        </w:trPr>
        <w:tc>
          <w:tcPr>
            <w:tcW w:type="dxa" w:w="295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POST auth/logout</w:t>
            </w:r>
          </w:p>
        </w:tc>
        <w:tc>
          <w:tcPr>
            <w:tcW w:type="dxa" w:w="46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refreshToken</w:t>
            </w:r>
          </w:p>
        </w:tc>
        <w:tc>
          <w:tcPr>
            <w:tcW w:type="dxa" w:w="244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204</w:t>
            </w:r>
          </w:p>
        </w:tc>
      </w:tr>
      <w:tr>
        <w:trPr>
          <w:cantSplit/>
        </w:trPr>
        <w:tc>
          <w:tcPr>
            <w:tcW w:type="dxa" w:w="295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GET auth/session</w:t>
            </w:r>
          </w:p>
        </w:tc>
        <w:tc>
          <w:tcPr>
            <w:tcW w:type="dxa" w:w="46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Bearer access token hợp lệ</w:t>
            </w:r>
          </w:p>
        </w:tc>
        <w:tc>
          <w:tcPr>
            <w:tcW w:type="dxa" w:w="244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200 định danh role tenant</w:t>
            </w:r>
          </w:p>
        </w:tc>
      </w:tr>
      <w:tr>
        <w:trPr>
          <w:cantSplit/>
        </w:trPr>
        <w:tc>
          <w:tcPr>
            <w:tcW w:type="dxa" w:w="295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GET users/me</w:t>
            </w:r>
          </w:p>
        </w:tc>
        <w:tc>
          <w:tcPr>
            <w:tcW w:type="dxa" w:w="46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Bearer access token hợp lệ</w:t>
            </w:r>
          </w:p>
        </w:tc>
        <w:tc>
          <w:tcPr>
            <w:tcW w:type="dxa" w:w="244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200 UserDto</w:t>
            </w:r>
          </w:p>
        </w:tc>
      </w:tr>
      <w:tr>
        <w:trPr>
          <w:cantSplit/>
        </w:trPr>
        <w:tc>
          <w:tcPr>
            <w:tcW w:type="dxa" w:w="295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POST auth/register</w:t>
            </w:r>
          </w:p>
        </w:tc>
        <w:tc>
          <w:tcPr>
            <w:tcW w:type="dxa" w:w="46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fullName contact password role businessName</w:t>
            </w:r>
          </w:p>
        </w:tc>
        <w:tc>
          <w:tcPr>
            <w:tcW w:type="dxa" w:w="244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202</w:t>
            </w:r>
          </w:p>
        </w:tc>
      </w:tr>
      <w:tr>
        <w:trPr>
          <w:cantSplit/>
        </w:trPr>
        <w:tc>
          <w:tcPr>
            <w:tcW w:type="dxa" w:w="295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POST auth/otp/verify</w:t>
            </w:r>
          </w:p>
        </w:tc>
        <w:tc>
          <w:tcPr>
            <w:tcW w:type="dxa" w:w="4680"/>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contact code</w:t>
            </w:r>
          </w:p>
        </w:tc>
        <w:tc>
          <w:tcPr>
            <w:tcW w:type="dxa" w:w="244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204</w:t>
            </w:r>
          </w:p>
        </w:tc>
      </w:tr>
      <w:tr>
        <w:trPr>
          <w:cantSplit/>
        </w:trPr>
        <w:tc>
          <w:tcPr>
            <w:tcW w:type="dxa" w:w="295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POST auth/otp/resend</w:t>
            </w:r>
          </w:p>
        </w:tc>
        <w:tc>
          <w:tcPr>
            <w:tcW w:type="dxa" w:w="4680"/>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contact purpose Register</w:t>
            </w:r>
          </w:p>
        </w:tc>
        <w:tc>
          <w:tcPr>
            <w:tcW w:type="dxa" w:w="244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202</w:t>
            </w:r>
          </w:p>
        </w:tc>
      </w:tr>
    </w:tbl>
    <w:p>
      <w:pPr>
        <w:spacing w:after="40" w:line="20" w:lineRule="exact"/>
      </w:pPr>
      <w:r>
        <w:rPr>
          <w:sz w:val="2"/>
        </w:rPr>
      </w:r>
    </w:p>
    <w:p>
      <w:r>
        <w:t>Các đường dẫn trên có tiền tố /api/v1/. Controller Auth là AllowAnonymous nhưng session tự kiểm tra current.IsAuthenticated. UsersController dùng Authorize. Các endpoint Auth chia sẻ hạn mức theo IP, mặc định 20 request mỗi phút, QueueLimit=0; riêng session tắt rate limiter auth.</w:t>
      </w:r>
    </w:p>
    <w:p>
      <w:pPr>
        <w:pStyle w:val="Heading2"/>
      </w:pPr>
      <w:r>
        <w:t>Lỗi và cấu hình cần theo dõi</w:t>
      </w:r>
    </w:p>
    <w:p>
      <w:r>
        <w:t>400 cho validation và CAPTCHA sai; 401 cho sai mật khẩu, khóa, JWT hoặc phiên không hợp lệ; 403 cho thiếu quyền; 429 khi vượt hạn mức; 503 cho CAPTCHA hoặc phụ thuộc chưa sẵn sàng. Lỗi hệ thống khác được middleware chuyển thành 500 với thông báo chung. CAPTCHA code được thêm riêng tại AuthController, không tự có ở mọi ProblemDetails.</w:t>
      </w:r>
    </w:p>
    <w:p>
      <w:r>
        <w:t>Cấu hình liên quan: Jwt:PrivateKeyPath, Jwt:PublicKeyPath, Jwt:SessionValidationUrl, Captcha:SecretKey, Captcha:AllowedHostnames, Captcha:ExpectedAction, Security:AuthRequestsPerMinute và VITE_TURNSTILE_SITE_KEY. Không đưa private key, secret hoặc token thật vào tài liệu hay frontend bundle.</w:t>
      </w:r>
    </w:p>
    <w:p>
      <w:pPr>
        <w:spacing w:before="100"/>
      </w:pPr>
      <w:r>
        <w:rPr>
          <w:color w:val="505050"/>
          <w:sz w:val="18"/>
        </w:rPr>
        <w:t>Đối chiếu mã nguồn  [S02]  [S03]  [S06]  [S17]  [S18]  [S30]</w:t>
      </w:r>
    </w:p>
    <w:p>
      <w:r>
        <w:br w:type="page"/>
      </w:r>
    </w:p>
    <w:p>
      <w:pPr>
        <w:pStyle w:val="Heading1"/>
      </w:pPr>
      <w:r>
        <w:t>10 Kiểm chứng và các điểm cần hiểu đúng</w:t>
      </w:r>
    </w:p>
    <w:p>
      <w:pPr>
        <w:pStyle w:val="Heading2"/>
      </w:pPr>
      <w:r>
        <w:t>Bằng chứng kiểm thử</w:t>
      </w:r>
    </w:p>
    <w:p>
      <w:r>
        <w:t>Kết quả chạy ngày 13/10/2026: 79/79 test UserService, 6/6 test HTTP CAPTCHA và 6/6 test Gateway đạt. Test HTTP CAPTCHA dùng Cloudflare mock và repository chặn truy vấn. Lượt kiểm chứng này không chạy provider thật hoặc luồng PostgreSQL đầy đủ; test DB yêu cầu TV1_TEST_DB và dùng kênh giao OTP mock.</w:t>
      </w:r>
    </w:p>
    <w:tbl>
      <w:tblPr>
        <w:tblW w:type="auto" w:w="0"/>
        <w:jc w:val="center"/>
        <w:tblLayout w:type="fixed"/>
        <w:tblLook w:firstColumn="1" w:firstRow="1" w:lastColumn="0" w:lastRow="0" w:noHBand="0" w:noVBand="1" w:val="04A0"/>
      </w:tblPr>
      <w:tblGrid>
        <w:gridCol w:w="3168"/>
        <w:gridCol w:w="6912"/>
      </w:tblGrid>
      <w:tr>
        <w:trPr>
          <w:tblHeader/>
          <w:cantSplit/>
        </w:trPr>
        <w:tc>
          <w:tcPr>
            <w:tcW w:type="dxa" w:w="3168"/>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Nhóm test</w:t>
            </w:r>
          </w:p>
        </w:tc>
        <w:tc>
          <w:tcPr>
            <w:tcW w:type="dxa" w:w="6912"/>
            <w:vAlign w:val="center"/>
            <w:tcMar>
              <w:top w:w="70" w:type="dxa"/>
              <w:bottom w:w="70"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Hành vi được kiểm chứng</w:t>
            </w:r>
          </w:p>
        </w:tc>
      </w:tr>
      <w:tr>
        <w:trPr>
          <w:cantSplit/>
        </w:trPr>
        <w:tc>
          <w:tcPr>
            <w:tcW w:type="dxa" w:w="316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Login và SecurityInfrastructure</w:t>
            </w:r>
          </w:p>
        </w:tc>
        <w:tc>
          <w:tcPr>
            <w:tcW w:type="dxa" w:w="691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Trạng thái tài khoản, khóa sau 5 lần sai, reset khóa, hạn refresh; BCrypt, JWT RS256 và metadata.</w:t>
            </w:r>
          </w:p>
        </w:tc>
      </w:tr>
      <w:tr>
        <w:trPr>
          <w:cantSplit/>
        </w:trPr>
        <w:tc>
          <w:tcPr>
            <w:tcW w:type="dxa" w:w="316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CaptchaVerifier và CaptchaApi</w:t>
            </w:r>
          </w:p>
        </w:tc>
        <w:tc>
          <w:tcPr>
            <w:tcW w:type="dxa" w:w="691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Token thiếu/quá dài/sai, timeout, sai action/hostname, lỗi provider và cấu hình production; HTTP 400/503 trước truy vấn tài khoản.</w:t>
            </w:r>
          </w:p>
        </w:tc>
      </w:tr>
      <w:tr>
        <w:trPr>
          <w:cantSplit/>
        </w:trPr>
        <w:tc>
          <w:tcPr>
            <w:tcW w:type="dxa" w:w="316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SessionUseCase</w:t>
            </w:r>
          </w:p>
        </w:tc>
        <w:tc>
          <w:tcPr>
            <w:tcW w:type="dxa" w:w="691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Rotation, giữ hạn gốc, từ chối phiên hết hạn, replay thu hồi token thay thế và logout.</w:t>
            </w:r>
          </w:p>
        </w:tc>
      </w:tr>
      <w:tr>
        <w:trPr>
          <w:cantSplit/>
        </w:trPr>
        <w:tc>
          <w:tcPr>
            <w:tcW w:type="dxa" w:w="3168"/>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RemoteSessionValidator</w:t>
            </w:r>
          </w:p>
        </w:tc>
        <w:tc>
          <w:tcPr>
            <w:tcW w:type="dxa" w:w="6912"/>
            <w:vAlign w:val="center"/>
            <w:tcMar>
              <w:top w:w="70" w:type="dxa"/>
              <w:bottom w:w="70"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Cache 10 giây cố định, token khác không chung cache, gộp request đồng thời, lỗi không cache.</w:t>
            </w:r>
          </w:p>
        </w:tc>
      </w:tr>
      <w:tr>
        <w:trPr>
          <w:cantSplit/>
        </w:trPr>
        <w:tc>
          <w:tcPr>
            <w:tcW w:type="dxa" w:w="3168"/>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UserServiceApi với PostgreSQL</w:t>
            </w:r>
          </w:p>
        </w:tc>
        <w:tc>
          <w:tcPr>
            <w:tcW w:type="dxa" w:w="6912"/>
            <w:vAlign w:val="center"/>
            <w:tcMar>
              <w:top w:w="70" w:type="dxa"/>
              <w:bottom w:w="70"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Đăng ký login refresh logout, khóa OTP và refresh đồng thời trên DB test riêng.</w:t>
            </w:r>
          </w:p>
        </w:tc>
      </w:tr>
    </w:tbl>
    <w:p>
      <w:pPr>
        <w:spacing w:after="40" w:line="20" w:lineRule="exact"/>
      </w:pPr>
      <w:r>
        <w:rPr>
          <w:sz w:val="2"/>
        </w:rPr>
      </w:r>
    </w:p>
    <w:p>
      <w:pPr>
        <w:pStyle w:val="Heading2"/>
      </w:pPr>
      <w:r>
        <w:t>Giới hạn và đề xuất tách khỏi hành vi hiện tại</w:t>
      </w:r>
    </w:p>
    <w:p>
      <w:pPr>
        <w:spacing w:after="100"/>
        <w:ind w:left="216" w:hanging="216"/>
      </w:pPr>
      <w:r>
        <w:t>1. CAPTCHA chỉ áp dụng login. Register và resend OTP có rate limiting nhưng chưa gọi ICaptchaVerifier. Nếu muốn bảo vệ các endpoint này thì cần yêu cầu triển khai riêng.</w:t>
      </w:r>
    </w:p>
    <w:p>
      <w:pPr>
        <w:spacing w:after="100"/>
        <w:ind w:left="216" w:hanging="216"/>
      </w:pPr>
      <w:r>
        <w:t>2. Logout thu hồi chuỗi phiên được gửi, không xóa mọi phiên của User. Độ trễ Gateway do cache là một phần thiết kế hiện tại; muốn thu hồi tức thời cần điều chỉnh cache hoặc cơ chế invalidation.</w:t>
      </w:r>
    </w:p>
    <w:p>
      <w:pPr>
        <w:spacing w:after="100"/>
        <w:ind w:left="216" w:hanging="216"/>
      </w:pPr>
      <w:r>
        <w:t>3. SessionBootstrap xóa dữ liệu client cả khi mạng lỗi. Có thể phân biệt lỗi tạm thời và lỗi 401 để tránh buộc người dùng đăng nhập lại khi mạng gián đoạn.</w:t>
      </w:r>
    </w:p>
    <w:p>
      <w:pPr>
        <w:spacing w:after="100"/>
        <w:ind w:left="216" w:hanging="216"/>
      </w:pPr>
      <w:r>
        <w:t>4. Frontend chưa refresh tự động cho toàn bộ request 401. Nếu bổ sung, cần gộp refresh để tránh hai request dùng cùng token gây replay và thu hồi chuỗi.</w:t>
      </w:r>
    </w:p>
    <w:p>
      <w:pPr>
        <w:spacing w:after="100"/>
        <w:ind w:left="216" w:hanging="216"/>
      </w:pPr>
      <w:r>
        <w:t>5. Role trả từ users/me là role lưu trong database, trong khi validator có thể lọc role theo hồ sơ và phân công. UI có thể hiển thị phân hệ nhưng backend vẫn từ chối; có thể dùng role hiệu lực từ session cho UI.</w:t>
      </w:r>
    </w:p>
    <w:p>
      <w:pPr>
        <w:spacing w:after="100"/>
        <w:ind w:left="216" w:hanging="216"/>
      </w:pPr>
      <w:r>
        <w:t>6. Access và refresh token trong sessionStorage vẫn đọc được bởi JavaScript. HttpOnly cookie là hướng cải tiến nếu thiết kế thêm chống XSS và CSRF phù hợp; chưa được triển khai trong chức năng này.</w:t>
      </w:r>
    </w:p>
    <w:p>
      <w:r>
        <w:t>Checklist chạy thật: cấu hình cặp RSA cùng nhau, keys Turnstile và hostname đúng môi trường; kiểm tra provider CAPTCHA thật; dùng DB test riêng cho luồng OTP và phiên; thử logout rồi gọi lại API qua cả UserService và Gateway. Các test mock không thay thế việc kiểm tra nhà cung cấp và môi trường triển khai thật.</w:t>
      </w:r>
    </w:p>
    <w:p>
      <w:pPr>
        <w:spacing w:before="100"/>
      </w:pPr>
      <w:r>
        <w:rPr>
          <w:color w:val="505050"/>
          <w:sz w:val="18"/>
        </w:rPr>
        <w:t>Đối chiếu mã nguồn  [S31]  [S32]  [S33]  [S34]  [S14]  [S16]  [S20]  [S22]</w:t>
      </w:r>
    </w:p>
    <w:p>
      <w:r>
        <w:br w:type="page"/>
      </w:r>
    </w:p>
    <w:p>
      <w:pPr>
        <w:pStyle w:val="Heading1"/>
      </w:pPr>
      <w:r>
        <w:t>Phụ lục 1 Vị trí mã nguồn</w:t>
      </w:r>
    </w:p>
    <w:p>
      <w:r>
        <w:t>Đường dẫn tính từ D:/project/ParkingManagement. Ký hiệu [Sxx] trong nội dung trỏ đến file và dòng bắt đầu dưới đây. Dòng được đối chiếu với bản mã nguồn hiện tại.</w:t>
      </w:r>
    </w:p>
    <w:p>
      <w:pPr>
        <w:spacing w:after="120" w:line="240" w:lineRule="auto"/>
      </w:pPr>
      <w:r>
        <w:rPr>
          <w:sz w:val="18"/>
        </w:rPr>
        <w:t>UApp = Services/UserService/UserService.Application/  |  UApi = Services/UserService/UserService.API/  |  UInfra = Services/UserService/UserService.Infrastructure/  |  Web = Frontend/ParkingManagement.Web/src/  |  Shared = BuildingBlocks/ParkingManagement.ServiceDefaults/  |  UDomain = Services/UserService/UserService.Domain/  |  GW = Gateway/ParkingManagement.Gateway/</w:t>
      </w:r>
    </w:p>
    <w:tbl>
      <w:tblPr>
        <w:tblW w:type="auto" w:w="0"/>
        <w:jc w:val="center"/>
        <w:tblLayout w:type="fixed"/>
        <w:tblLook w:firstColumn="1" w:firstRow="1" w:lastColumn="0" w:lastRow="0" w:noHBand="0" w:noVBand="1" w:val="04A0"/>
      </w:tblPr>
      <w:tblGrid>
        <w:gridCol w:w="720"/>
        <w:gridCol w:w="5832"/>
        <w:gridCol w:w="3528"/>
      </w:tblGrid>
      <w:tr>
        <w:trPr>
          <w:tblHeader/>
          <w:cantSplit/>
        </w:trPr>
        <w:tc>
          <w:tcPr>
            <w:tcW w:type="dxa" w:w="720"/>
            <w:vAlign w:val="center"/>
            <w:tcMar>
              <w:top w:w="45" w:type="dxa"/>
              <w:bottom w:w="45"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Mã</w:t>
            </w:r>
          </w:p>
        </w:tc>
        <w:tc>
          <w:tcPr>
            <w:tcW w:type="dxa" w:w="5832"/>
            <w:vAlign w:val="center"/>
            <w:tcMar>
              <w:top w:w="45" w:type="dxa"/>
              <w:bottom w:w="45"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File và dòng</w:t>
            </w:r>
          </w:p>
        </w:tc>
        <w:tc>
          <w:tcPr>
            <w:tcW w:type="dxa" w:w="3528"/>
            <w:vAlign w:val="center"/>
            <w:tcMar>
              <w:top w:w="45" w:type="dxa"/>
              <w:bottom w:w="45"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Nội dung cần đọc</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S01</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UApp/Features/Auth/AuthFeatures.cs</w:t>
              <w:br/>
              <w:t>Dòng 25</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LoginDto và thứ tự xử lý login</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S02</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UApi/Controllers/AuthController.cs</w:t>
              <w:br/>
              <w:t>Dòng 15</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Endpoint auth và lỗi CAPTCHA</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S03</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UInfra/Persistence/Repositories/AuthRepository.cs</w:t>
              <w:br/>
              <w:t>Dòng 8</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Transaction login nhật ký và Outbox</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S04</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UInfra/Authentication/PasswordHasher.cs</w:t>
              <w:br/>
              <w:t>Dòng 9</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BCrypt cost 12</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S05</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UInfra/Authentication/JwtTokenGenerator.cs</w:t>
              <w:br/>
              <w:t>Dòng 17</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Dựng claims và ký JWT</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S06</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UInfra/DependencyInjection.cs</w:t>
              <w:br/>
              <w:t>Dòng 14</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DI CAPTCHA repository và validator</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S07</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UInfra/Authentication/TurnstileCaptchaVerifier.cs</w:t>
              <w:br/>
              <w:t>Dòng 11</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Gọi Siteverify và kiểm tra kết quả</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S08</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UInfra/Authentication/CaptchaEnvironmentValidator.cs</w:t>
              <w:br/>
              <w:t>Dòng 8</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Ràng buộc môi trường CAPTCHA</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S09</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Web/components/auth/TurnstileWidget.tsx</w:t>
              <w:br/>
              <w:t>Dòng 24</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Lifecycle widget và callback</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S10</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Web/areas/auth/LoginPage.tsx</w:t>
              <w:br/>
              <w:t>Dòng 8</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Form login và kết quả</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S11</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UApp/Features/Auth/SessionFeatures.cs</w:t>
              <w:br/>
              <w:t>Dòng 13</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RefreshTokenCodec refresh và logout use case</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S12</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Shared/AuthExtensions.cs</w:t>
              <w:br/>
              <w:t>Dòng 10</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Xác minh JWT và policy RBAC</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S13</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UDomain/Entities/RefreshToken.cs</w:t>
              <w:br/>
              <w:t>Dòng 6</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Trạng thái phiên và chuỗi thay thế</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S14</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UInfra/Authentication/UserPrincipalValidator.cs</w:t>
              <w:br/>
              <w:t>Dòng 11</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Đối chiếu User phiên role và tenant</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S15</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Shared/CurrentUser.cs</w:t>
              <w:br/>
              <w:t>Dòng 7</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Cung cấp claims cho nghiệp vụ</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S16</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GW/Authentication/RemoteSessionValidator.cs</w:t>
              <w:br/>
              <w:t>Dòng 23</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Kiểm tra phiên từ xa và cache</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S17</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UApi/Program.cs</w:t>
              <w:br/>
              <w:t>Dòng 8</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Startup và rate limiting</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S18</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GW/Program.cs</w:t>
              <w:br/>
              <w:t>Dòng 15</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Bật JWT có điều kiện và proxy</w:t>
            </w:r>
          </w:p>
        </w:tc>
      </w:tr>
    </w:tbl>
    <w:p>
      <w:pPr>
        <w:spacing w:after="40" w:line="20" w:lineRule="exact"/>
      </w:pPr>
      <w:r>
        <w:rPr>
          <w:sz w:val="2"/>
        </w:rPr>
      </w:r>
    </w:p>
    <w:p>
      <w:r>
        <w:br w:type="page"/>
      </w:r>
    </w:p>
    <w:p>
      <w:pPr>
        <w:pStyle w:val="Heading1"/>
      </w:pPr>
      <w:r>
        <w:t>Phụ lục 2 Vị trí mã nguồn</w:t>
      </w:r>
    </w:p>
    <w:p>
      <w:r>
        <w:t>Đường dẫn tính từ D:/project/ParkingManagement. Ký hiệu [Sxx] trong nội dung trỏ đến file và dòng bắt đầu dưới đây. Dòng được đối chiếu với bản mã nguồn hiện tại.</w:t>
      </w:r>
    </w:p>
    <w:p>
      <w:pPr>
        <w:spacing w:after="120" w:line="240" w:lineRule="auto"/>
      </w:pPr>
      <w:r>
        <w:rPr>
          <w:sz w:val="18"/>
        </w:rPr>
        <w:t>UInfra = Services/UserService/UserService.Infrastructure/  |  Web = Frontend/ParkingManagement.Web/src/  |  UApp = Services/UserService/UserService.Application/  |  Shared = BuildingBlocks/ParkingManagement.ServiceDefaults/  |  UTest = Services/UserService/UserService.Test/  |  ITest = Tests/ParkingManagement.IntegrationTests/  |  GWTest = Gateway/ParkingManagement.Gateway.Test/</w:t>
      </w:r>
    </w:p>
    <w:tbl>
      <w:tblPr>
        <w:tblW w:type="auto" w:w="0"/>
        <w:jc w:val="center"/>
        <w:tblLayout w:type="fixed"/>
        <w:tblLook w:firstColumn="1" w:firstRow="1" w:lastColumn="0" w:lastRow="0" w:noHBand="0" w:noVBand="1" w:val="04A0"/>
      </w:tblPr>
      <w:tblGrid>
        <w:gridCol w:w="720"/>
        <w:gridCol w:w="5832"/>
        <w:gridCol w:w="3528"/>
      </w:tblGrid>
      <w:tr>
        <w:trPr>
          <w:tblHeader/>
          <w:cantSplit/>
        </w:trPr>
        <w:tc>
          <w:tcPr>
            <w:tcW w:type="dxa" w:w="720"/>
            <w:vAlign w:val="center"/>
            <w:tcMar>
              <w:top w:w="45" w:type="dxa"/>
              <w:bottom w:w="45"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Mã</w:t>
            </w:r>
          </w:p>
        </w:tc>
        <w:tc>
          <w:tcPr>
            <w:tcW w:type="dxa" w:w="5832"/>
            <w:vAlign w:val="center"/>
            <w:tcMar>
              <w:top w:w="45" w:type="dxa"/>
              <w:bottom w:w="45"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File và dòng</w:t>
            </w:r>
          </w:p>
        </w:tc>
        <w:tc>
          <w:tcPr>
            <w:tcW w:type="dxa" w:w="3528"/>
            <w:vAlign w:val="center"/>
            <w:tcMar>
              <w:top w:w="45" w:type="dxa"/>
              <w:bottom w:w="45" w:type="dxa"/>
              <w:left w:w="100" w:type="dxa"/>
              <w:right w:w="100" w:type="dxa"/>
            </w:tcMar>
            <w:shd w:fill="E2E8F0"/>
            <w:tcBorders>
              <w:top w:val="single" w:sz="4" w:color="CBD5E1"/>
              <w:left w:val="single" w:sz="4" w:color="CBD5E1"/>
              <w:bottom w:val="single" w:sz="4" w:color="CBD5E1"/>
              <w:right w:val="single" w:sz="4" w:color="CBD5E1"/>
            </w:tcBorders>
          </w:tcPr>
          <w:p>
            <w:pPr>
              <w:spacing w:after="20" w:line="240" w:lineRule="auto"/>
            </w:pPr>
            <w:r>
              <w:rPr>
                <w:b/>
                <w:sz w:val="20"/>
              </w:rPr>
              <w:t>Nội dung cần đọc</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S19</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UInfra/Persistence/Repositories/SessionRepository.cs</w:t>
              <w:br/>
              <w:t>Dòng 17</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Rotation khóa DB và thu hồi chuỗi</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S20</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Web/api/authApi.ts</w:t>
              <w:br/>
              <w:t>Dòng 23</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Lưu token login restore và logout</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S21</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Web/api/client.ts</w:t>
              <w:br/>
              <w:t>Dòng 18</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Bearer header và chuẩn hóa lỗi</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S22</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Web/components/auth/</w:t>
              <w:br/>
              <w:t>SessionBootstrap.tsx</w:t>
              <w:br/>
              <w:t>Dòng 6</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Khôi phục và xóa phiên local</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S23</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Web/routes/ProtectedRoute.tsx</w:t>
              <w:br/>
              <w:t>Dòng 10</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Chặn route ở giao diện</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S24</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UInfra/Persistence/Queries/UserQueries.cs</w:t>
              <w:br/>
              <w:t>Dòng 9</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Hồ sơ me và role database</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S25</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UApp/Features/Identity/AccountUseCases.cs</w:t>
              <w:br/>
              <w:t>Dòng 12</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Đăng ký OTP khóa tài khoản</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S26</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UApp/Features/Identity/IdentityContracts.cs</w:t>
              <w:br/>
              <w:t>Dòng 41</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Quy tắc dữ liệu và các port OTP</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S27</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UInfra/Persistence/Repositories/IdentityStore.cs</w:t>
              <w:br/>
              <w:t>Dòng 12</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Transaction OTP và lưu sự kiện</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S28</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UInfra/Integrations/IdentityIntegrations.cs</w:t>
              <w:br/>
              <w:t>Dòng 38</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Giao OTP qua SMTP HTTP</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S29</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Shared/Messaging/OutboxDispatcher.cs</w:t>
              <w:br/>
              <w:t>Dòng 29</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Dispatcher retry và khóa message</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S30</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Shared/Middleware/ExceptionHandlingMiddleware.cs</w:t>
              <w:br/>
              <w:t>Dòng 14</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Exception thành HTTP ProblemDetails</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S31</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UTest/CaptchaVerifierTests.cs</w:t>
              <w:br/>
              <w:t>Dòng 10</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Test verifier và production config</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S32</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ITest/CaptchaApiTests.cs</w:t>
              <w:br/>
              <w:t>Dòng 15</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Test HTTP CAPTCHA không cần DB</w:t>
            </w:r>
          </w:p>
        </w:tc>
      </w:tr>
      <w:tr>
        <w:trPr>
          <w:cantSplit/>
        </w:trPr>
        <w:tc>
          <w:tcPr>
            <w:tcW w:type="dxa" w:w="720"/>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S33</w:t>
            </w:r>
          </w:p>
        </w:tc>
        <w:tc>
          <w:tcPr>
            <w:tcW w:type="dxa" w:w="5832"/>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UTest/SessionUseCaseTests.cs</w:t>
              <w:br/>
              <w:t>Dòng 9</w:t>
            </w:r>
          </w:p>
        </w:tc>
        <w:tc>
          <w:tcPr>
            <w:tcW w:type="dxa" w:w="3528"/>
            <w:vAlign w:val="center"/>
            <w:tcMar>
              <w:top w:w="45" w:type="dxa"/>
              <w:bottom w:w="45" w:type="dxa"/>
              <w:left w:w="100" w:type="dxa"/>
              <w:right w:w="100" w:type="dxa"/>
            </w:tcMar>
            <w:shd w:fill="FFFFFF"/>
            <w:tcBorders>
              <w:top w:val="single" w:sz="4" w:color="CBD5E1"/>
              <w:left w:val="single" w:sz="4" w:color="CBD5E1"/>
              <w:bottom w:val="single" w:sz="4" w:color="CBD5E1"/>
              <w:right w:val="single" w:sz="4" w:color="CBD5E1"/>
            </w:tcBorders>
          </w:tcPr>
          <w:p>
            <w:pPr>
              <w:spacing w:after="20" w:line="240" w:lineRule="auto"/>
            </w:pPr>
            <w:r>
              <w:rPr>
                <w:sz w:val="20"/>
              </w:rPr>
              <w:t>Test rotation replay và logout</w:t>
            </w:r>
          </w:p>
        </w:tc>
      </w:tr>
      <w:tr>
        <w:trPr>
          <w:cantSplit/>
        </w:trPr>
        <w:tc>
          <w:tcPr>
            <w:tcW w:type="dxa" w:w="720"/>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S34</w:t>
            </w:r>
          </w:p>
        </w:tc>
        <w:tc>
          <w:tcPr>
            <w:tcW w:type="dxa" w:w="5832"/>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GWTest/RemoteSessionValidatorTests.cs</w:t>
              <w:br/>
              <w:t>Dòng 10</w:t>
            </w:r>
          </w:p>
        </w:tc>
        <w:tc>
          <w:tcPr>
            <w:tcW w:type="dxa" w:w="3528"/>
            <w:vAlign w:val="center"/>
            <w:tcMar>
              <w:top w:w="45" w:type="dxa"/>
              <w:bottom w:w="45" w:type="dxa"/>
              <w:left w:w="100" w:type="dxa"/>
              <w:right w:w="100" w:type="dxa"/>
            </w:tcMar>
            <w:shd w:fill="F7F9FC"/>
            <w:tcBorders>
              <w:top w:val="single" w:sz="4" w:color="CBD5E1"/>
              <w:left w:val="single" w:sz="4" w:color="CBD5E1"/>
              <w:bottom w:val="single" w:sz="4" w:color="CBD5E1"/>
              <w:right w:val="single" w:sz="4" w:color="CBD5E1"/>
            </w:tcBorders>
          </w:tcPr>
          <w:p>
            <w:pPr>
              <w:spacing w:after="20" w:line="240" w:lineRule="auto"/>
            </w:pPr>
            <w:r>
              <w:rPr>
                <w:sz w:val="20"/>
              </w:rPr>
              <w:t>Test cache và claims Gateway</w:t>
            </w:r>
          </w:p>
        </w:tc>
      </w:tr>
    </w:tbl>
    <w:p>
      <w:pPr>
        <w:spacing w:after="40" w:line="20" w:lineRule="exact"/>
      </w:pPr>
      <w:r>
        <w:rPr>
          <w:sz w:val="2"/>
        </w:rPr>
      </w:r>
    </w:p>
    <w:p>
      <w:r>
        <w:t>Thứ tự đọc để trình bày login: S10 → S20 → S02 → S01 → S07 → S03 → S04 → S05. Sau đó đọc S11 và S19 cho phiên, S12 S14 S16 cho request được bảo vệ, S25 đến S29 cho OTP và Outbox.</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ParkingManagement  |  TV1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eastAsia="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luồng xác thực và bảo mật ParkingManagement</dc:title>
  <dc:subject>TV1 UserService CAPTCHA JWT và vòng đời phiên</dc:subject>
  <dc:creator>TV1</dc:creator>
  <cp:keywords/>
  <dc:description>generated by python-docx</dc:description>
  <cp:lastModifiedBy/>
  <cp:revision>1</cp:revision>
  <dcterms:created xsi:type="dcterms:W3CDTF">2013-12-23T23:15:00Z</dcterms:created>
  <dcterms:modified xsi:type="dcterms:W3CDTF">2013-12-23T23:15:00Z</dcterms:modified>
  <cp:category/>
</cp:coreProperties>
</file>